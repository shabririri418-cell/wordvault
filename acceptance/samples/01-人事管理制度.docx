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员工培训管理制度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模拟验收资料  建议分类 人事制度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适用范围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本制度适用于单位内部员工的岗前培训和年度继续教育。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培训安排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综合部门每年制定培训计划，记录培训主题、参加人员和完成情况。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资料管理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培训资料由经办人员整理后归档，供内部查询和引用。</w:t>
      </w:r>
    </w:p>
    <w:sectPr w:rsidR="00FC693F" w:rsidRPr="0006063C" w:rsidSect="00034616">
      <w:footerReference w:type="default" r:id="rId9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仅用于文澜资料库离线验收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