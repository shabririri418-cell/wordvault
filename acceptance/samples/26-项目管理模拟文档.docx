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项目管理模拟文档 26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SIM-26-06。所有单位、人员、金额和日期均为虚构数据。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第7部分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SIM-26-07。所有单位、人员、金额和日期均为虚构数据。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第8部分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SIM-26-08。所有单位、人员、金额和日期均为虚构数据。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第9部分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SIM-26-09。所有单位、人员、金额和日期均为虚构数据。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第10部分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项目管理的模拟记录编号为 SIM-26-10。所有单位、人员、金额和日期均为虚构数据。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