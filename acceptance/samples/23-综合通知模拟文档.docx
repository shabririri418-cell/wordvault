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综合通知模拟文档 23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综合通知的模拟记录编号为 SIM-23-07。所有单位、人员、金额和日期均为虚构数据。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