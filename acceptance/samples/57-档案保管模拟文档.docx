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57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SIM-57-01。所有单位、人员、金额和日期均为虚构数据。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SIM-57-02。所有单位、人员、金额和日期均为虚构数据。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SIM-57-03。所有单位、人员、金额和日期均为虚构数据。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SIM-57-04。所有单位、人员、金额和日期均为虚构数据。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SIM-57-05。所有单位、人员、金额和日期均为虚构数据。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